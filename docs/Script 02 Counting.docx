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6F33" w14:textId="77777777" w:rsidR="003664CC" w:rsidRPr="0065455B" w:rsidRDefault="003664CC"/>
    <w:p w14:paraId="30C0FFE6" w14:textId="77777777" w:rsidR="003664CC" w:rsidRPr="0065455B" w:rsidRDefault="006D0F1C" w:rsidP="0065455B">
      <w:pPr>
        <w:pStyle w:val="Listapunktowana"/>
        <w:numPr>
          <w:ilvl w:val="0"/>
          <w:numId w:val="0"/>
        </w:numPr>
      </w:pPr>
      <w:r w:rsidRPr="0065455B">
        <w:t>✏</w:t>
      </w:r>
      <w:r w:rsidRPr="0065455B">
        <w:t>️</w:t>
      </w:r>
      <w:r w:rsidRPr="0065455B">
        <w:t xml:space="preserve"> Script 2: “Counting as a Game of Friends”</w:t>
      </w:r>
    </w:p>
    <w:p w14:paraId="7725E482" w14:textId="77777777" w:rsidR="003664CC" w:rsidRPr="0065455B" w:rsidRDefault="006D0F1C">
      <w:r w:rsidRPr="0065455B">
        <w:t>Topic: Counting small numbers (mixed 1–5)</w:t>
      </w:r>
    </w:p>
    <w:p w14:paraId="03BC33C9" w14:textId="78303D6E" w:rsidR="003664CC" w:rsidRPr="0065455B" w:rsidRDefault="006D0F1C">
      <w:r w:rsidRPr="0065455B">
        <w:t xml:space="preserve">Goal: Help children practice </w:t>
      </w:r>
      <w:r w:rsidR="0065455B" w:rsidRPr="0065455B">
        <w:t>recognising</w:t>
      </w:r>
      <w:r w:rsidRPr="0065455B">
        <w:t xml:space="preserve"> and counting animals by answering “How many?” questions.</w:t>
      </w:r>
    </w:p>
    <w:p w14:paraId="661B5080" w14:textId="77777777" w:rsidR="003664CC" w:rsidRPr="0065455B" w:rsidRDefault="006D0F1C">
      <w:r w:rsidRPr="0065455B">
        <w:t>Characters: Bono (Elephant – teacher/narrator), Hippo (Student/co-host)</w:t>
      </w:r>
    </w:p>
    <w:p w14:paraId="40EC3E54" w14:textId="77777777" w:rsidR="003664CC" w:rsidRPr="0065455B" w:rsidRDefault="003664CC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4CC" w:rsidRPr="0065455B" w14:paraId="5E76E31D" w14:textId="77777777">
        <w:tc>
          <w:tcPr>
            <w:tcW w:w="2160" w:type="dxa"/>
          </w:tcPr>
          <w:p w14:paraId="421FF1B6" w14:textId="77777777" w:rsidR="003664CC" w:rsidRPr="0065455B" w:rsidRDefault="006D0F1C">
            <w:r w:rsidRPr="0065455B">
              <w:t>Time</w:t>
            </w:r>
          </w:p>
        </w:tc>
        <w:tc>
          <w:tcPr>
            <w:tcW w:w="2160" w:type="dxa"/>
          </w:tcPr>
          <w:p w14:paraId="5E889ABF" w14:textId="77777777" w:rsidR="003664CC" w:rsidRPr="0065455B" w:rsidRDefault="006D0F1C">
            <w:r w:rsidRPr="0065455B">
              <w:t>Character</w:t>
            </w:r>
          </w:p>
        </w:tc>
        <w:tc>
          <w:tcPr>
            <w:tcW w:w="2160" w:type="dxa"/>
          </w:tcPr>
          <w:p w14:paraId="39A5841A" w14:textId="77777777" w:rsidR="003664CC" w:rsidRPr="0065455B" w:rsidRDefault="006D0F1C">
            <w:r w:rsidRPr="0065455B">
              <w:t>Action</w:t>
            </w:r>
          </w:p>
        </w:tc>
        <w:tc>
          <w:tcPr>
            <w:tcW w:w="2160" w:type="dxa"/>
          </w:tcPr>
          <w:p w14:paraId="1DC9B6CF" w14:textId="77777777" w:rsidR="003664CC" w:rsidRPr="0065455B" w:rsidRDefault="006D0F1C">
            <w:r w:rsidRPr="0065455B">
              <w:t>Notes</w:t>
            </w:r>
          </w:p>
        </w:tc>
      </w:tr>
      <w:tr w:rsidR="003664CC" w:rsidRPr="0065455B" w14:paraId="5FED21A2" w14:textId="77777777">
        <w:tc>
          <w:tcPr>
            <w:tcW w:w="2160" w:type="dxa"/>
          </w:tcPr>
          <w:p w14:paraId="11F3A70E" w14:textId="77777777" w:rsidR="003664CC" w:rsidRPr="0065455B" w:rsidRDefault="006D0F1C">
            <w:r w:rsidRPr="0065455B">
              <w:t>00:00–00:05</w:t>
            </w:r>
          </w:p>
        </w:tc>
        <w:tc>
          <w:tcPr>
            <w:tcW w:w="2160" w:type="dxa"/>
          </w:tcPr>
          <w:p w14:paraId="4B5C7D8E" w14:textId="77777777" w:rsidR="003664CC" w:rsidRPr="0065455B" w:rsidRDefault="006D0F1C">
            <w:r w:rsidRPr="0065455B">
              <w:t>Visuals</w:t>
            </w:r>
          </w:p>
        </w:tc>
        <w:tc>
          <w:tcPr>
            <w:tcW w:w="2160" w:type="dxa"/>
          </w:tcPr>
          <w:p w14:paraId="364996A4" w14:textId="77777777" w:rsidR="003664CC" w:rsidRPr="0065455B" w:rsidRDefault="006D0F1C">
            <w:r w:rsidRPr="0065455B">
              <w:t>Morning jungle scene. Bono walks in and waves.</w:t>
            </w:r>
          </w:p>
        </w:tc>
        <w:tc>
          <w:tcPr>
            <w:tcW w:w="2160" w:type="dxa"/>
          </w:tcPr>
          <w:p w14:paraId="4024D431" w14:textId="77777777" w:rsidR="003664CC" w:rsidRPr="0065455B" w:rsidRDefault="006D0F1C">
            <w:r w:rsidRPr="0065455B">
              <w:t>Gentle jungle ambience.</w:t>
            </w:r>
          </w:p>
        </w:tc>
      </w:tr>
      <w:tr w:rsidR="003664CC" w:rsidRPr="0065455B" w14:paraId="762E25C1" w14:textId="77777777">
        <w:tc>
          <w:tcPr>
            <w:tcW w:w="2160" w:type="dxa"/>
          </w:tcPr>
          <w:p w14:paraId="273028C8" w14:textId="77777777" w:rsidR="003664CC" w:rsidRPr="0065455B" w:rsidRDefault="006D0F1C">
            <w:r w:rsidRPr="0065455B">
              <w:t>00:05–00:07</w:t>
            </w:r>
          </w:p>
        </w:tc>
        <w:tc>
          <w:tcPr>
            <w:tcW w:w="2160" w:type="dxa"/>
          </w:tcPr>
          <w:p w14:paraId="7D994DD4" w14:textId="77777777" w:rsidR="003664CC" w:rsidRPr="0065455B" w:rsidRDefault="006D0F1C">
            <w:r w:rsidRPr="0065455B">
              <w:t>Bono</w:t>
            </w:r>
          </w:p>
        </w:tc>
        <w:tc>
          <w:tcPr>
            <w:tcW w:w="2160" w:type="dxa"/>
          </w:tcPr>
          <w:p w14:paraId="7D4BC1A9" w14:textId="77777777" w:rsidR="003664CC" w:rsidRPr="0065455B" w:rsidRDefault="006D0F1C">
            <w:r w:rsidRPr="0065455B">
              <w:t>“Hello, my friends! I’m Bono the Elephant.”</w:t>
            </w:r>
          </w:p>
        </w:tc>
        <w:tc>
          <w:tcPr>
            <w:tcW w:w="2160" w:type="dxa"/>
          </w:tcPr>
          <w:p w14:paraId="5E517624" w14:textId="77777777" w:rsidR="003664CC" w:rsidRPr="0065455B" w:rsidRDefault="006D0F1C">
            <w:r w:rsidRPr="0065455B">
              <w:t>Warm, friendly tone.</w:t>
            </w:r>
          </w:p>
        </w:tc>
      </w:tr>
      <w:tr w:rsidR="003664CC" w:rsidRPr="0065455B" w14:paraId="55262586" w14:textId="77777777">
        <w:tc>
          <w:tcPr>
            <w:tcW w:w="2160" w:type="dxa"/>
          </w:tcPr>
          <w:p w14:paraId="636B65C8" w14:textId="77777777" w:rsidR="003664CC" w:rsidRPr="0065455B" w:rsidRDefault="006D0F1C">
            <w:r w:rsidRPr="0065455B">
              <w:t>00:07–00:10</w:t>
            </w:r>
          </w:p>
        </w:tc>
        <w:tc>
          <w:tcPr>
            <w:tcW w:w="2160" w:type="dxa"/>
          </w:tcPr>
          <w:p w14:paraId="2A2C8F7C" w14:textId="77777777" w:rsidR="003664CC" w:rsidRPr="0065455B" w:rsidRDefault="006D0F1C">
            <w:r w:rsidRPr="0065455B">
              <w:t>Bono</w:t>
            </w:r>
          </w:p>
        </w:tc>
        <w:tc>
          <w:tcPr>
            <w:tcW w:w="2160" w:type="dxa"/>
          </w:tcPr>
          <w:p w14:paraId="0A895C1F" w14:textId="77777777" w:rsidR="003664CC" w:rsidRPr="0065455B" w:rsidRDefault="006D0F1C">
            <w:r w:rsidRPr="0065455B">
              <w:t>“Let’s play the Game of Friends!”</w:t>
            </w:r>
          </w:p>
        </w:tc>
        <w:tc>
          <w:tcPr>
            <w:tcW w:w="2160" w:type="dxa"/>
          </w:tcPr>
          <w:p w14:paraId="529FBD18" w14:textId="77777777" w:rsidR="003664CC" w:rsidRPr="0065455B" w:rsidRDefault="006D0F1C">
            <w:r w:rsidRPr="0065455B">
              <w:t>Cheerful, excited.</w:t>
            </w:r>
          </w:p>
        </w:tc>
      </w:tr>
      <w:tr w:rsidR="003664CC" w:rsidRPr="0065455B" w14:paraId="55361ED1" w14:textId="77777777">
        <w:tc>
          <w:tcPr>
            <w:tcW w:w="2160" w:type="dxa"/>
          </w:tcPr>
          <w:p w14:paraId="337A5D6C" w14:textId="77777777" w:rsidR="003664CC" w:rsidRPr="0065455B" w:rsidRDefault="006D0F1C">
            <w:r w:rsidRPr="0065455B">
              <w:t>00:10–00:13</w:t>
            </w:r>
          </w:p>
        </w:tc>
        <w:tc>
          <w:tcPr>
            <w:tcW w:w="2160" w:type="dxa"/>
          </w:tcPr>
          <w:p w14:paraId="785EC69B" w14:textId="77777777" w:rsidR="003664CC" w:rsidRPr="0065455B" w:rsidRDefault="006D0F1C">
            <w:r w:rsidRPr="0065455B">
              <w:t>Hippo</w:t>
            </w:r>
          </w:p>
        </w:tc>
        <w:tc>
          <w:tcPr>
            <w:tcW w:w="2160" w:type="dxa"/>
          </w:tcPr>
          <w:p w14:paraId="66F6285C" w14:textId="77777777" w:rsidR="003664CC" w:rsidRPr="0065455B" w:rsidRDefault="006D0F1C">
            <w:r w:rsidRPr="0065455B">
              <w:t>“A game? I love games! What do we do, Bono?”</w:t>
            </w:r>
          </w:p>
        </w:tc>
        <w:tc>
          <w:tcPr>
            <w:tcW w:w="2160" w:type="dxa"/>
          </w:tcPr>
          <w:p w14:paraId="0C773B99" w14:textId="77777777" w:rsidR="003664CC" w:rsidRPr="0065455B" w:rsidRDefault="006D0F1C">
            <w:r w:rsidRPr="0065455B">
              <w:t>Curious, lively.</w:t>
            </w:r>
          </w:p>
        </w:tc>
      </w:tr>
      <w:tr w:rsidR="003664CC" w:rsidRPr="0065455B" w14:paraId="64175375" w14:textId="77777777">
        <w:tc>
          <w:tcPr>
            <w:tcW w:w="2160" w:type="dxa"/>
          </w:tcPr>
          <w:p w14:paraId="184927A6" w14:textId="77777777" w:rsidR="003664CC" w:rsidRPr="0065455B" w:rsidRDefault="006D0F1C">
            <w:r w:rsidRPr="0065455B">
              <w:t>00:13–00:16</w:t>
            </w:r>
          </w:p>
        </w:tc>
        <w:tc>
          <w:tcPr>
            <w:tcW w:w="2160" w:type="dxa"/>
          </w:tcPr>
          <w:p w14:paraId="4982B81D" w14:textId="77777777" w:rsidR="003664CC" w:rsidRPr="0065455B" w:rsidRDefault="006D0F1C">
            <w:r w:rsidRPr="0065455B">
              <w:t>Bono</w:t>
            </w:r>
          </w:p>
        </w:tc>
        <w:tc>
          <w:tcPr>
            <w:tcW w:w="2160" w:type="dxa"/>
          </w:tcPr>
          <w:p w14:paraId="36DDFBD7" w14:textId="77777777" w:rsidR="003664CC" w:rsidRPr="0065455B" w:rsidRDefault="006D0F1C">
            <w:r w:rsidRPr="0065455B">
              <w:t>“We look around and count our animal friends.”</w:t>
            </w:r>
          </w:p>
        </w:tc>
        <w:tc>
          <w:tcPr>
            <w:tcW w:w="2160" w:type="dxa"/>
          </w:tcPr>
          <w:p w14:paraId="7D132FA2" w14:textId="77777777" w:rsidR="003664CC" w:rsidRPr="0065455B" w:rsidRDefault="006D0F1C">
            <w:r w:rsidRPr="0065455B">
              <w:t>Calm, clear.</w:t>
            </w:r>
          </w:p>
        </w:tc>
      </w:tr>
      <w:tr w:rsidR="003664CC" w:rsidRPr="0065455B" w14:paraId="70A74759" w14:textId="77777777">
        <w:tc>
          <w:tcPr>
            <w:tcW w:w="2160" w:type="dxa"/>
          </w:tcPr>
          <w:p w14:paraId="6DE9A836" w14:textId="77777777" w:rsidR="003664CC" w:rsidRPr="0065455B" w:rsidRDefault="006D0F1C">
            <w:r w:rsidRPr="0065455B">
              <w:t>00:16–00:18</w:t>
            </w:r>
          </w:p>
        </w:tc>
        <w:tc>
          <w:tcPr>
            <w:tcW w:w="2160" w:type="dxa"/>
          </w:tcPr>
          <w:p w14:paraId="37E7115C" w14:textId="77777777" w:rsidR="003664CC" w:rsidRPr="0065455B" w:rsidRDefault="006D0F1C">
            <w:r w:rsidRPr="0065455B">
              <w:t>Visuals</w:t>
            </w:r>
          </w:p>
        </w:tc>
        <w:tc>
          <w:tcPr>
            <w:tcW w:w="2160" w:type="dxa"/>
          </w:tcPr>
          <w:p w14:paraId="3691C612" w14:textId="77777777" w:rsidR="003664CC" w:rsidRPr="0065455B" w:rsidRDefault="006D0F1C">
            <w:r w:rsidRPr="0065455B">
              <w:t xml:space="preserve">One butterfly </w:t>
            </w:r>
            <w:proofErr w:type="gramStart"/>
            <w:r w:rsidRPr="0065455B">
              <w:t>flutters</w:t>
            </w:r>
            <w:proofErr w:type="gramEnd"/>
            <w:r w:rsidRPr="0065455B">
              <w:t xml:space="preserve"> near Bono and Hippo.</w:t>
            </w:r>
          </w:p>
        </w:tc>
        <w:tc>
          <w:tcPr>
            <w:tcW w:w="2160" w:type="dxa"/>
          </w:tcPr>
          <w:p w14:paraId="11687D9A" w14:textId="77777777" w:rsidR="003664CC" w:rsidRPr="0065455B" w:rsidRDefault="006D0F1C">
            <w:r w:rsidRPr="0065455B">
              <w:t>Soft wing-flutter sound.</w:t>
            </w:r>
          </w:p>
        </w:tc>
      </w:tr>
      <w:tr w:rsidR="003664CC" w:rsidRPr="0065455B" w14:paraId="4F57125C" w14:textId="77777777">
        <w:tc>
          <w:tcPr>
            <w:tcW w:w="2160" w:type="dxa"/>
          </w:tcPr>
          <w:p w14:paraId="5C690955" w14:textId="77777777" w:rsidR="003664CC" w:rsidRPr="0065455B" w:rsidRDefault="006D0F1C">
            <w:r w:rsidRPr="0065455B">
              <w:t>00:18–00:23</w:t>
            </w:r>
          </w:p>
        </w:tc>
        <w:tc>
          <w:tcPr>
            <w:tcW w:w="2160" w:type="dxa"/>
          </w:tcPr>
          <w:p w14:paraId="4497E037" w14:textId="77777777" w:rsidR="003664CC" w:rsidRPr="0065455B" w:rsidRDefault="006D0F1C">
            <w:r w:rsidRPr="0065455B">
              <w:t>Bono</w:t>
            </w:r>
          </w:p>
        </w:tc>
        <w:tc>
          <w:tcPr>
            <w:tcW w:w="2160" w:type="dxa"/>
          </w:tcPr>
          <w:p w14:paraId="11816BC2" w14:textId="77777777" w:rsidR="003664CC" w:rsidRPr="0065455B" w:rsidRDefault="006D0F1C">
            <w:r w:rsidRPr="0065455B">
              <w:t>“Can you see the butterfly? How many butterflies are there?”</w:t>
            </w:r>
          </w:p>
        </w:tc>
        <w:tc>
          <w:tcPr>
            <w:tcW w:w="2160" w:type="dxa"/>
          </w:tcPr>
          <w:p w14:paraId="2D0FB9C9" w14:textId="77777777" w:rsidR="003664CC" w:rsidRPr="0065455B" w:rsidRDefault="006D0F1C">
            <w:r w:rsidRPr="0065455B">
              <w:t>Question tone.</w:t>
            </w:r>
          </w:p>
        </w:tc>
      </w:tr>
      <w:tr w:rsidR="003664CC" w:rsidRPr="0065455B" w14:paraId="13AD0F04" w14:textId="77777777">
        <w:tc>
          <w:tcPr>
            <w:tcW w:w="2160" w:type="dxa"/>
          </w:tcPr>
          <w:p w14:paraId="5A68320E" w14:textId="77777777" w:rsidR="003664CC" w:rsidRPr="0065455B" w:rsidRDefault="006D0F1C">
            <w:r w:rsidRPr="0065455B">
              <w:t>00:23–00:28</w:t>
            </w:r>
          </w:p>
        </w:tc>
        <w:tc>
          <w:tcPr>
            <w:tcW w:w="2160" w:type="dxa"/>
          </w:tcPr>
          <w:p w14:paraId="6A552CBC" w14:textId="77777777" w:rsidR="003664CC" w:rsidRPr="0065455B" w:rsidRDefault="006D0F1C">
            <w:r w:rsidRPr="0065455B">
              <w:t>—</w:t>
            </w:r>
          </w:p>
        </w:tc>
        <w:tc>
          <w:tcPr>
            <w:tcW w:w="2160" w:type="dxa"/>
          </w:tcPr>
          <w:p w14:paraId="60A2067B" w14:textId="52763573" w:rsidR="003664CC" w:rsidRPr="0065455B" w:rsidRDefault="006D0F1C">
            <w:r w:rsidRPr="0065455B">
              <w:t>(</w:t>
            </w:r>
            <w:r w:rsidR="0065455B" w:rsidRPr="0065455B">
              <w:t>Children's</w:t>
            </w:r>
            <w:r w:rsidRPr="0065455B">
              <w:t xml:space="preserve"> response time – butterfly on screen.)</w:t>
            </w:r>
          </w:p>
        </w:tc>
        <w:tc>
          <w:tcPr>
            <w:tcW w:w="2160" w:type="dxa"/>
          </w:tcPr>
          <w:p w14:paraId="42DF82E3" w14:textId="77777777" w:rsidR="003664CC" w:rsidRPr="0065455B" w:rsidRDefault="003664CC"/>
        </w:tc>
      </w:tr>
      <w:tr w:rsidR="003664CC" w:rsidRPr="0065455B" w14:paraId="6236BEB5" w14:textId="77777777">
        <w:tc>
          <w:tcPr>
            <w:tcW w:w="2160" w:type="dxa"/>
          </w:tcPr>
          <w:p w14:paraId="7125CA0B" w14:textId="77777777" w:rsidR="003664CC" w:rsidRPr="0065455B" w:rsidRDefault="006D0F1C">
            <w:r w:rsidRPr="0065455B">
              <w:lastRenderedPageBreak/>
              <w:t>00:28–00:31</w:t>
            </w:r>
          </w:p>
        </w:tc>
        <w:tc>
          <w:tcPr>
            <w:tcW w:w="2160" w:type="dxa"/>
          </w:tcPr>
          <w:p w14:paraId="51C4EDAC" w14:textId="77777777" w:rsidR="003664CC" w:rsidRPr="0065455B" w:rsidRDefault="006D0F1C">
            <w:r w:rsidRPr="0065455B">
              <w:t>Visuals</w:t>
            </w:r>
          </w:p>
        </w:tc>
        <w:tc>
          <w:tcPr>
            <w:tcW w:w="2160" w:type="dxa"/>
          </w:tcPr>
          <w:p w14:paraId="0ADECC0F" w14:textId="77777777" w:rsidR="003664CC" w:rsidRPr="0065455B" w:rsidRDefault="006D0F1C">
            <w:r w:rsidRPr="0065455B">
              <w:t>Four monkeys swing down from the trees.</w:t>
            </w:r>
          </w:p>
        </w:tc>
        <w:tc>
          <w:tcPr>
            <w:tcW w:w="2160" w:type="dxa"/>
          </w:tcPr>
          <w:p w14:paraId="2047167F" w14:textId="77777777" w:rsidR="003664CC" w:rsidRPr="0065455B" w:rsidRDefault="006D0F1C">
            <w:r w:rsidRPr="0065455B">
              <w:t>Monkey chatter, leaves rustling.</w:t>
            </w:r>
          </w:p>
        </w:tc>
      </w:tr>
      <w:tr w:rsidR="003664CC" w:rsidRPr="0065455B" w14:paraId="3B34DCFE" w14:textId="77777777">
        <w:tc>
          <w:tcPr>
            <w:tcW w:w="2160" w:type="dxa"/>
          </w:tcPr>
          <w:p w14:paraId="693F04E9" w14:textId="77777777" w:rsidR="003664CC" w:rsidRPr="0065455B" w:rsidRDefault="006D0F1C">
            <w:r w:rsidRPr="0065455B">
              <w:t>00:31–00:37</w:t>
            </w:r>
          </w:p>
        </w:tc>
        <w:tc>
          <w:tcPr>
            <w:tcW w:w="2160" w:type="dxa"/>
          </w:tcPr>
          <w:p w14:paraId="31AC52B6" w14:textId="77777777" w:rsidR="003664CC" w:rsidRPr="0065455B" w:rsidRDefault="006D0F1C">
            <w:r w:rsidRPr="0065455B">
              <w:t>Hippo</w:t>
            </w:r>
          </w:p>
        </w:tc>
        <w:tc>
          <w:tcPr>
            <w:tcW w:w="2160" w:type="dxa"/>
          </w:tcPr>
          <w:p w14:paraId="3AEDD175" w14:textId="77777777" w:rsidR="003664CC" w:rsidRPr="0065455B" w:rsidRDefault="006D0F1C">
            <w:r w:rsidRPr="0065455B">
              <w:t>“Look! The monkeys are here. How many monkeys can you see?”</w:t>
            </w:r>
          </w:p>
        </w:tc>
        <w:tc>
          <w:tcPr>
            <w:tcW w:w="2160" w:type="dxa"/>
          </w:tcPr>
          <w:p w14:paraId="508937F7" w14:textId="77777777" w:rsidR="003664CC" w:rsidRPr="0065455B" w:rsidRDefault="006D0F1C">
            <w:r w:rsidRPr="0065455B">
              <w:t>Question tone, enthusiastic.</w:t>
            </w:r>
          </w:p>
        </w:tc>
      </w:tr>
      <w:tr w:rsidR="003664CC" w:rsidRPr="0065455B" w14:paraId="712117A5" w14:textId="77777777">
        <w:tc>
          <w:tcPr>
            <w:tcW w:w="2160" w:type="dxa"/>
          </w:tcPr>
          <w:p w14:paraId="760EC314" w14:textId="77777777" w:rsidR="003664CC" w:rsidRPr="0065455B" w:rsidRDefault="006D0F1C">
            <w:r w:rsidRPr="0065455B">
              <w:t>00:37–00:42</w:t>
            </w:r>
          </w:p>
        </w:tc>
        <w:tc>
          <w:tcPr>
            <w:tcW w:w="2160" w:type="dxa"/>
          </w:tcPr>
          <w:p w14:paraId="2F5EC90F" w14:textId="77777777" w:rsidR="003664CC" w:rsidRPr="0065455B" w:rsidRDefault="006D0F1C">
            <w:r w:rsidRPr="0065455B">
              <w:t>—</w:t>
            </w:r>
          </w:p>
        </w:tc>
        <w:tc>
          <w:tcPr>
            <w:tcW w:w="2160" w:type="dxa"/>
          </w:tcPr>
          <w:p w14:paraId="6254026A" w14:textId="3E71CE3D" w:rsidR="003664CC" w:rsidRPr="0065455B" w:rsidRDefault="006D0F1C">
            <w:r w:rsidRPr="0065455B">
              <w:t>(Children</w:t>
            </w:r>
            <w:r w:rsidR="0065455B" w:rsidRPr="0065455B">
              <w:t>’s</w:t>
            </w:r>
            <w:r w:rsidRPr="0065455B">
              <w:t xml:space="preserve"> response time – monkeys visible.)</w:t>
            </w:r>
          </w:p>
        </w:tc>
        <w:tc>
          <w:tcPr>
            <w:tcW w:w="2160" w:type="dxa"/>
          </w:tcPr>
          <w:p w14:paraId="4BED7EAA" w14:textId="77777777" w:rsidR="003664CC" w:rsidRPr="0065455B" w:rsidRDefault="003664CC"/>
        </w:tc>
      </w:tr>
      <w:tr w:rsidR="003664CC" w:rsidRPr="0065455B" w14:paraId="4C6DF7D3" w14:textId="77777777">
        <w:tc>
          <w:tcPr>
            <w:tcW w:w="2160" w:type="dxa"/>
          </w:tcPr>
          <w:p w14:paraId="1D95179E" w14:textId="77777777" w:rsidR="003664CC" w:rsidRPr="0065455B" w:rsidRDefault="006D0F1C">
            <w:r w:rsidRPr="0065455B">
              <w:t>00:42–00:44</w:t>
            </w:r>
          </w:p>
        </w:tc>
        <w:tc>
          <w:tcPr>
            <w:tcW w:w="2160" w:type="dxa"/>
          </w:tcPr>
          <w:p w14:paraId="7BB7D9D8" w14:textId="77777777" w:rsidR="003664CC" w:rsidRPr="0065455B" w:rsidRDefault="006D0F1C">
            <w:r w:rsidRPr="0065455B">
              <w:t>Visuals</w:t>
            </w:r>
          </w:p>
        </w:tc>
        <w:tc>
          <w:tcPr>
            <w:tcW w:w="2160" w:type="dxa"/>
          </w:tcPr>
          <w:p w14:paraId="572D1E51" w14:textId="2AC75815" w:rsidR="003664CC" w:rsidRPr="0065455B" w:rsidRDefault="006D0F1C">
            <w:r w:rsidRPr="0065455B">
              <w:t xml:space="preserve">Two </w:t>
            </w:r>
            <w:r w:rsidR="0065455B" w:rsidRPr="0065455B">
              <w:t>colourful</w:t>
            </w:r>
            <w:r w:rsidRPr="0065455B">
              <w:t xml:space="preserve"> birds land near a flower bush.</w:t>
            </w:r>
          </w:p>
        </w:tc>
        <w:tc>
          <w:tcPr>
            <w:tcW w:w="2160" w:type="dxa"/>
          </w:tcPr>
          <w:p w14:paraId="78F0E429" w14:textId="77777777" w:rsidR="003664CC" w:rsidRPr="0065455B" w:rsidRDefault="006D0F1C">
            <w:r w:rsidRPr="0065455B">
              <w:t>Light chirping.</w:t>
            </w:r>
          </w:p>
        </w:tc>
      </w:tr>
      <w:tr w:rsidR="003664CC" w:rsidRPr="0065455B" w14:paraId="488F2A7A" w14:textId="77777777">
        <w:tc>
          <w:tcPr>
            <w:tcW w:w="2160" w:type="dxa"/>
          </w:tcPr>
          <w:p w14:paraId="31C9281A" w14:textId="77777777" w:rsidR="003664CC" w:rsidRPr="0065455B" w:rsidRDefault="006D0F1C">
            <w:r w:rsidRPr="0065455B">
              <w:t>00:44–00:50</w:t>
            </w:r>
          </w:p>
        </w:tc>
        <w:tc>
          <w:tcPr>
            <w:tcW w:w="2160" w:type="dxa"/>
          </w:tcPr>
          <w:p w14:paraId="0D144E1B" w14:textId="77777777" w:rsidR="003664CC" w:rsidRPr="0065455B" w:rsidRDefault="006D0F1C">
            <w:r w:rsidRPr="0065455B">
              <w:t>Bono</w:t>
            </w:r>
          </w:p>
        </w:tc>
        <w:tc>
          <w:tcPr>
            <w:tcW w:w="2160" w:type="dxa"/>
          </w:tcPr>
          <w:p w14:paraId="5F05216C" w14:textId="77777777" w:rsidR="003664CC" w:rsidRPr="0065455B" w:rsidRDefault="006D0F1C">
            <w:r w:rsidRPr="0065455B">
              <w:t>“Do you see the birds? How many birds are there?”</w:t>
            </w:r>
          </w:p>
        </w:tc>
        <w:tc>
          <w:tcPr>
            <w:tcW w:w="2160" w:type="dxa"/>
          </w:tcPr>
          <w:p w14:paraId="62E00E3D" w14:textId="77777777" w:rsidR="003664CC" w:rsidRPr="0065455B" w:rsidRDefault="006D0F1C">
            <w:r w:rsidRPr="0065455B">
              <w:t>Question tone, gentle curiosity.</w:t>
            </w:r>
          </w:p>
        </w:tc>
      </w:tr>
      <w:tr w:rsidR="003664CC" w:rsidRPr="0065455B" w14:paraId="0C57E0F1" w14:textId="77777777">
        <w:tc>
          <w:tcPr>
            <w:tcW w:w="2160" w:type="dxa"/>
          </w:tcPr>
          <w:p w14:paraId="375D6EE0" w14:textId="77777777" w:rsidR="003664CC" w:rsidRPr="0065455B" w:rsidRDefault="006D0F1C">
            <w:r w:rsidRPr="0065455B">
              <w:t>00:50–00:55</w:t>
            </w:r>
          </w:p>
        </w:tc>
        <w:tc>
          <w:tcPr>
            <w:tcW w:w="2160" w:type="dxa"/>
          </w:tcPr>
          <w:p w14:paraId="16735813" w14:textId="77777777" w:rsidR="003664CC" w:rsidRPr="0065455B" w:rsidRDefault="006D0F1C">
            <w:r w:rsidRPr="0065455B">
              <w:t>—</w:t>
            </w:r>
          </w:p>
        </w:tc>
        <w:tc>
          <w:tcPr>
            <w:tcW w:w="2160" w:type="dxa"/>
          </w:tcPr>
          <w:p w14:paraId="62069C6E" w14:textId="70D35C56" w:rsidR="003664CC" w:rsidRPr="0065455B" w:rsidRDefault="006D0F1C">
            <w:r w:rsidRPr="0065455B">
              <w:t>(</w:t>
            </w:r>
            <w:r w:rsidR="0065455B" w:rsidRPr="0065455B">
              <w:t>Children's</w:t>
            </w:r>
            <w:r w:rsidRPr="0065455B">
              <w:t xml:space="preserve"> response time – birds on screen.)</w:t>
            </w:r>
          </w:p>
        </w:tc>
        <w:tc>
          <w:tcPr>
            <w:tcW w:w="2160" w:type="dxa"/>
          </w:tcPr>
          <w:p w14:paraId="32AC0566" w14:textId="77777777" w:rsidR="003664CC" w:rsidRPr="0065455B" w:rsidRDefault="003664CC"/>
        </w:tc>
      </w:tr>
      <w:tr w:rsidR="003664CC" w:rsidRPr="0065455B" w14:paraId="3F7DAC8D" w14:textId="77777777">
        <w:tc>
          <w:tcPr>
            <w:tcW w:w="2160" w:type="dxa"/>
          </w:tcPr>
          <w:p w14:paraId="225D2A96" w14:textId="77777777" w:rsidR="003664CC" w:rsidRPr="0065455B" w:rsidRDefault="006D0F1C">
            <w:r w:rsidRPr="0065455B">
              <w:t>00:55–00:57</w:t>
            </w:r>
          </w:p>
        </w:tc>
        <w:tc>
          <w:tcPr>
            <w:tcW w:w="2160" w:type="dxa"/>
          </w:tcPr>
          <w:p w14:paraId="6B377656" w14:textId="77777777" w:rsidR="003664CC" w:rsidRPr="0065455B" w:rsidRDefault="006D0F1C">
            <w:r w:rsidRPr="0065455B">
              <w:t>Visuals</w:t>
            </w:r>
          </w:p>
        </w:tc>
        <w:tc>
          <w:tcPr>
            <w:tcW w:w="2160" w:type="dxa"/>
          </w:tcPr>
          <w:p w14:paraId="49C3A3C6" w14:textId="77777777" w:rsidR="003664CC" w:rsidRPr="0065455B" w:rsidRDefault="006D0F1C">
            <w:r w:rsidRPr="0065455B">
              <w:t>Five turtles slowly walk across the ground.</w:t>
            </w:r>
          </w:p>
        </w:tc>
        <w:tc>
          <w:tcPr>
            <w:tcW w:w="2160" w:type="dxa"/>
          </w:tcPr>
          <w:p w14:paraId="716EB75F" w14:textId="77777777" w:rsidR="003664CC" w:rsidRPr="0065455B" w:rsidRDefault="006D0F1C">
            <w:r w:rsidRPr="0065455B">
              <w:t>Soft step rhythm.</w:t>
            </w:r>
          </w:p>
        </w:tc>
      </w:tr>
      <w:tr w:rsidR="003664CC" w:rsidRPr="0065455B" w14:paraId="36CB0AF9" w14:textId="77777777">
        <w:tc>
          <w:tcPr>
            <w:tcW w:w="2160" w:type="dxa"/>
          </w:tcPr>
          <w:p w14:paraId="53516C92" w14:textId="77777777" w:rsidR="003664CC" w:rsidRPr="0065455B" w:rsidRDefault="006D0F1C">
            <w:r w:rsidRPr="0065455B">
              <w:t>00:57–01:04</w:t>
            </w:r>
          </w:p>
        </w:tc>
        <w:tc>
          <w:tcPr>
            <w:tcW w:w="2160" w:type="dxa"/>
          </w:tcPr>
          <w:p w14:paraId="75BF0496" w14:textId="77777777" w:rsidR="003664CC" w:rsidRPr="0065455B" w:rsidRDefault="006D0F1C">
            <w:r w:rsidRPr="0065455B">
              <w:t>Hippo</w:t>
            </w:r>
          </w:p>
        </w:tc>
        <w:tc>
          <w:tcPr>
            <w:tcW w:w="2160" w:type="dxa"/>
          </w:tcPr>
          <w:p w14:paraId="3C1FEFBE" w14:textId="77777777" w:rsidR="003664CC" w:rsidRPr="0065455B" w:rsidRDefault="006D0F1C">
            <w:r w:rsidRPr="0065455B">
              <w:t>“Oh, turtles! Count them carefully. How many do you see?”</w:t>
            </w:r>
          </w:p>
        </w:tc>
        <w:tc>
          <w:tcPr>
            <w:tcW w:w="2160" w:type="dxa"/>
          </w:tcPr>
          <w:p w14:paraId="303D329A" w14:textId="77777777" w:rsidR="003664CC" w:rsidRPr="0065455B" w:rsidRDefault="006D0F1C">
            <w:r w:rsidRPr="0065455B">
              <w:t>Question tone, calm encouragement.</w:t>
            </w:r>
          </w:p>
        </w:tc>
      </w:tr>
      <w:tr w:rsidR="003664CC" w:rsidRPr="0065455B" w14:paraId="1427E517" w14:textId="77777777">
        <w:tc>
          <w:tcPr>
            <w:tcW w:w="2160" w:type="dxa"/>
          </w:tcPr>
          <w:p w14:paraId="2670C1CF" w14:textId="77777777" w:rsidR="003664CC" w:rsidRPr="0065455B" w:rsidRDefault="006D0F1C">
            <w:r w:rsidRPr="0065455B">
              <w:t>01:04–01:09</w:t>
            </w:r>
          </w:p>
        </w:tc>
        <w:tc>
          <w:tcPr>
            <w:tcW w:w="2160" w:type="dxa"/>
          </w:tcPr>
          <w:p w14:paraId="4EC7E363" w14:textId="77777777" w:rsidR="003664CC" w:rsidRPr="0065455B" w:rsidRDefault="006D0F1C">
            <w:r w:rsidRPr="0065455B">
              <w:t>—</w:t>
            </w:r>
          </w:p>
        </w:tc>
        <w:tc>
          <w:tcPr>
            <w:tcW w:w="2160" w:type="dxa"/>
          </w:tcPr>
          <w:p w14:paraId="656B27DA" w14:textId="10B4B320" w:rsidR="003664CC" w:rsidRPr="0065455B" w:rsidRDefault="006D0F1C">
            <w:r w:rsidRPr="0065455B">
              <w:t>(</w:t>
            </w:r>
            <w:r w:rsidR="0065455B" w:rsidRPr="0065455B">
              <w:t>Children's</w:t>
            </w:r>
            <w:r w:rsidRPr="0065455B">
              <w:t xml:space="preserve"> response time – turtles keep moving.)</w:t>
            </w:r>
          </w:p>
        </w:tc>
        <w:tc>
          <w:tcPr>
            <w:tcW w:w="2160" w:type="dxa"/>
          </w:tcPr>
          <w:p w14:paraId="5AE4BCB2" w14:textId="77777777" w:rsidR="003664CC" w:rsidRPr="0065455B" w:rsidRDefault="003664CC"/>
        </w:tc>
      </w:tr>
      <w:tr w:rsidR="003664CC" w:rsidRPr="0065455B" w14:paraId="3C8F633A" w14:textId="77777777">
        <w:tc>
          <w:tcPr>
            <w:tcW w:w="2160" w:type="dxa"/>
          </w:tcPr>
          <w:p w14:paraId="598C5076" w14:textId="77777777" w:rsidR="003664CC" w:rsidRPr="0065455B" w:rsidRDefault="006D0F1C">
            <w:r w:rsidRPr="0065455B">
              <w:t>01:09–01:11</w:t>
            </w:r>
          </w:p>
        </w:tc>
        <w:tc>
          <w:tcPr>
            <w:tcW w:w="2160" w:type="dxa"/>
          </w:tcPr>
          <w:p w14:paraId="76F7A60A" w14:textId="77777777" w:rsidR="003664CC" w:rsidRPr="0065455B" w:rsidRDefault="006D0F1C">
            <w:r w:rsidRPr="0065455B">
              <w:t>Visuals</w:t>
            </w:r>
          </w:p>
        </w:tc>
        <w:tc>
          <w:tcPr>
            <w:tcW w:w="2160" w:type="dxa"/>
          </w:tcPr>
          <w:p w14:paraId="15A9D269" w14:textId="77777777" w:rsidR="003664CC" w:rsidRPr="0065455B" w:rsidRDefault="006D0F1C">
            <w:r w:rsidRPr="0065455B">
              <w:t>Three frogs hop near Bono’s feet.</w:t>
            </w:r>
          </w:p>
        </w:tc>
        <w:tc>
          <w:tcPr>
            <w:tcW w:w="2160" w:type="dxa"/>
          </w:tcPr>
          <w:p w14:paraId="2EF9B487" w14:textId="77777777" w:rsidR="003664CC" w:rsidRPr="0065455B" w:rsidRDefault="006D0F1C">
            <w:r w:rsidRPr="0065455B">
              <w:t>Croaks, soft splashes.</w:t>
            </w:r>
          </w:p>
        </w:tc>
      </w:tr>
      <w:tr w:rsidR="003664CC" w:rsidRPr="0065455B" w14:paraId="1B222E25" w14:textId="77777777">
        <w:tc>
          <w:tcPr>
            <w:tcW w:w="2160" w:type="dxa"/>
          </w:tcPr>
          <w:p w14:paraId="63DE8D26" w14:textId="77777777" w:rsidR="003664CC" w:rsidRPr="0065455B" w:rsidRDefault="006D0F1C">
            <w:r w:rsidRPr="0065455B">
              <w:t>01:11–01:17</w:t>
            </w:r>
          </w:p>
        </w:tc>
        <w:tc>
          <w:tcPr>
            <w:tcW w:w="2160" w:type="dxa"/>
          </w:tcPr>
          <w:p w14:paraId="6BD9C5EA" w14:textId="77777777" w:rsidR="003664CC" w:rsidRPr="0065455B" w:rsidRDefault="006D0F1C">
            <w:r w:rsidRPr="0065455B">
              <w:t>Bono</w:t>
            </w:r>
          </w:p>
        </w:tc>
        <w:tc>
          <w:tcPr>
            <w:tcW w:w="2160" w:type="dxa"/>
          </w:tcPr>
          <w:p w14:paraId="1C8A9D6B" w14:textId="77777777" w:rsidR="003664CC" w:rsidRPr="0065455B" w:rsidRDefault="006D0F1C">
            <w:r w:rsidRPr="0065455B">
              <w:t>“Listen to the frogs! How many frogs can you see?”</w:t>
            </w:r>
          </w:p>
        </w:tc>
        <w:tc>
          <w:tcPr>
            <w:tcW w:w="2160" w:type="dxa"/>
          </w:tcPr>
          <w:p w14:paraId="0CC5CBA5" w14:textId="77777777" w:rsidR="003664CC" w:rsidRPr="0065455B" w:rsidRDefault="006D0F1C">
            <w:r w:rsidRPr="0065455B">
              <w:t>Question tone, friendly challenge.</w:t>
            </w:r>
          </w:p>
        </w:tc>
      </w:tr>
      <w:tr w:rsidR="003664CC" w:rsidRPr="0065455B" w14:paraId="7187B673" w14:textId="77777777">
        <w:tc>
          <w:tcPr>
            <w:tcW w:w="2160" w:type="dxa"/>
          </w:tcPr>
          <w:p w14:paraId="0950F392" w14:textId="77777777" w:rsidR="003664CC" w:rsidRPr="0065455B" w:rsidRDefault="006D0F1C">
            <w:r w:rsidRPr="0065455B">
              <w:lastRenderedPageBreak/>
              <w:t>01:17–01:22</w:t>
            </w:r>
          </w:p>
        </w:tc>
        <w:tc>
          <w:tcPr>
            <w:tcW w:w="2160" w:type="dxa"/>
          </w:tcPr>
          <w:p w14:paraId="019CEF60" w14:textId="77777777" w:rsidR="003664CC" w:rsidRPr="0065455B" w:rsidRDefault="006D0F1C">
            <w:r w:rsidRPr="0065455B">
              <w:t>—</w:t>
            </w:r>
          </w:p>
        </w:tc>
        <w:tc>
          <w:tcPr>
            <w:tcW w:w="2160" w:type="dxa"/>
          </w:tcPr>
          <w:p w14:paraId="7C97E65A" w14:textId="1EDCC7A2" w:rsidR="003664CC" w:rsidRPr="0065455B" w:rsidRDefault="006D0F1C">
            <w:r w:rsidRPr="0065455B">
              <w:t>(</w:t>
            </w:r>
            <w:r w:rsidR="0065455B" w:rsidRPr="0065455B">
              <w:t>Children's</w:t>
            </w:r>
            <w:r w:rsidRPr="0065455B">
              <w:t xml:space="preserve"> response time – frogs on screen.)</w:t>
            </w:r>
          </w:p>
        </w:tc>
        <w:tc>
          <w:tcPr>
            <w:tcW w:w="2160" w:type="dxa"/>
          </w:tcPr>
          <w:p w14:paraId="6A6CF88A" w14:textId="77777777" w:rsidR="003664CC" w:rsidRPr="0065455B" w:rsidRDefault="003664CC"/>
        </w:tc>
      </w:tr>
      <w:tr w:rsidR="003664CC" w:rsidRPr="0065455B" w14:paraId="52595CC0" w14:textId="77777777">
        <w:tc>
          <w:tcPr>
            <w:tcW w:w="2160" w:type="dxa"/>
          </w:tcPr>
          <w:p w14:paraId="7E6F3E54" w14:textId="77777777" w:rsidR="003664CC" w:rsidRPr="0065455B" w:rsidRDefault="006D0F1C">
            <w:r w:rsidRPr="0065455B">
              <w:t>01:22–01:27</w:t>
            </w:r>
          </w:p>
        </w:tc>
        <w:tc>
          <w:tcPr>
            <w:tcW w:w="2160" w:type="dxa"/>
          </w:tcPr>
          <w:p w14:paraId="0CB713BB" w14:textId="77777777" w:rsidR="003664CC" w:rsidRPr="0065455B" w:rsidRDefault="006D0F1C">
            <w:r w:rsidRPr="0065455B">
              <w:t>Visuals</w:t>
            </w:r>
          </w:p>
        </w:tc>
        <w:tc>
          <w:tcPr>
            <w:tcW w:w="2160" w:type="dxa"/>
          </w:tcPr>
          <w:p w14:paraId="667CA01C" w14:textId="77777777" w:rsidR="003664CC" w:rsidRPr="0065455B" w:rsidRDefault="006D0F1C">
            <w:r w:rsidRPr="0065455B">
              <w:t>All animals gather around Bono and Hippo.</w:t>
            </w:r>
          </w:p>
        </w:tc>
        <w:tc>
          <w:tcPr>
            <w:tcW w:w="2160" w:type="dxa"/>
          </w:tcPr>
          <w:p w14:paraId="56172E55" w14:textId="77777777" w:rsidR="003664CC" w:rsidRPr="0065455B" w:rsidRDefault="006D0F1C">
            <w:r w:rsidRPr="0065455B">
              <w:t>Soft uplifting music.</w:t>
            </w:r>
          </w:p>
        </w:tc>
      </w:tr>
      <w:tr w:rsidR="003664CC" w:rsidRPr="0065455B" w14:paraId="10F0C912" w14:textId="77777777">
        <w:tc>
          <w:tcPr>
            <w:tcW w:w="2160" w:type="dxa"/>
          </w:tcPr>
          <w:p w14:paraId="494824D7" w14:textId="77777777" w:rsidR="003664CC" w:rsidRPr="0065455B" w:rsidRDefault="006D0F1C">
            <w:r w:rsidRPr="0065455B">
              <w:t>01:27–01:31</w:t>
            </w:r>
          </w:p>
        </w:tc>
        <w:tc>
          <w:tcPr>
            <w:tcW w:w="2160" w:type="dxa"/>
          </w:tcPr>
          <w:p w14:paraId="6FBA25F1" w14:textId="77777777" w:rsidR="003664CC" w:rsidRPr="0065455B" w:rsidRDefault="006D0F1C">
            <w:r w:rsidRPr="0065455B">
              <w:t>Hippo</w:t>
            </w:r>
          </w:p>
        </w:tc>
        <w:tc>
          <w:tcPr>
            <w:tcW w:w="2160" w:type="dxa"/>
          </w:tcPr>
          <w:p w14:paraId="534E8696" w14:textId="77777777" w:rsidR="003664CC" w:rsidRPr="0065455B" w:rsidRDefault="006D0F1C">
            <w:r w:rsidRPr="0065455B">
              <w:t>“So many animals! Did you count them all?”</w:t>
            </w:r>
          </w:p>
        </w:tc>
        <w:tc>
          <w:tcPr>
            <w:tcW w:w="2160" w:type="dxa"/>
          </w:tcPr>
          <w:p w14:paraId="068E0209" w14:textId="77777777" w:rsidR="003664CC" w:rsidRPr="0065455B" w:rsidRDefault="006D0F1C">
            <w:r w:rsidRPr="0065455B">
              <w:t>Proud, cheerful.</w:t>
            </w:r>
          </w:p>
        </w:tc>
      </w:tr>
      <w:tr w:rsidR="003664CC" w:rsidRPr="0065455B" w14:paraId="39943940" w14:textId="77777777">
        <w:tc>
          <w:tcPr>
            <w:tcW w:w="2160" w:type="dxa"/>
          </w:tcPr>
          <w:p w14:paraId="005E7B0E" w14:textId="77777777" w:rsidR="003664CC" w:rsidRPr="0065455B" w:rsidRDefault="006D0F1C">
            <w:r w:rsidRPr="0065455B">
              <w:t>01:31–01:35</w:t>
            </w:r>
          </w:p>
        </w:tc>
        <w:tc>
          <w:tcPr>
            <w:tcW w:w="2160" w:type="dxa"/>
          </w:tcPr>
          <w:p w14:paraId="43A36E73" w14:textId="77777777" w:rsidR="003664CC" w:rsidRPr="0065455B" w:rsidRDefault="006D0F1C">
            <w:r w:rsidRPr="0065455B">
              <w:t>Bono</w:t>
            </w:r>
          </w:p>
        </w:tc>
        <w:tc>
          <w:tcPr>
            <w:tcW w:w="2160" w:type="dxa"/>
          </w:tcPr>
          <w:p w14:paraId="6FD10B9E" w14:textId="77777777" w:rsidR="003664CC" w:rsidRPr="0065455B" w:rsidRDefault="006D0F1C">
            <w:r w:rsidRPr="0065455B">
              <w:t>“Great job, everyone! See you next time for more fun with numbers!”</w:t>
            </w:r>
          </w:p>
        </w:tc>
        <w:tc>
          <w:tcPr>
            <w:tcW w:w="2160" w:type="dxa"/>
          </w:tcPr>
          <w:p w14:paraId="41B78C75" w14:textId="77777777" w:rsidR="003664CC" w:rsidRPr="0065455B" w:rsidRDefault="006D0F1C">
            <w:r w:rsidRPr="0065455B">
              <w:t>Warm farewell.</w:t>
            </w:r>
          </w:p>
        </w:tc>
      </w:tr>
    </w:tbl>
    <w:p w14:paraId="06651070" w14:textId="77777777" w:rsidR="006D0F1C" w:rsidRDefault="006D0F1C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101797">
    <w:abstractNumId w:val="8"/>
  </w:num>
  <w:num w:numId="2" w16cid:durableId="2112191861">
    <w:abstractNumId w:val="6"/>
  </w:num>
  <w:num w:numId="3" w16cid:durableId="613905741">
    <w:abstractNumId w:val="5"/>
  </w:num>
  <w:num w:numId="4" w16cid:durableId="1798180829">
    <w:abstractNumId w:val="4"/>
  </w:num>
  <w:num w:numId="5" w16cid:durableId="1113475760">
    <w:abstractNumId w:val="7"/>
  </w:num>
  <w:num w:numId="6" w16cid:durableId="144250755">
    <w:abstractNumId w:val="3"/>
  </w:num>
  <w:num w:numId="7" w16cid:durableId="1821728687">
    <w:abstractNumId w:val="2"/>
  </w:num>
  <w:num w:numId="8" w16cid:durableId="29847608">
    <w:abstractNumId w:val="1"/>
  </w:num>
  <w:num w:numId="9" w16cid:durableId="209119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019"/>
    <w:rsid w:val="0029639D"/>
    <w:rsid w:val="00326F90"/>
    <w:rsid w:val="003664CC"/>
    <w:rsid w:val="0065455B"/>
    <w:rsid w:val="006D0F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886D7"/>
  <w14:defaultImageDpi w14:val="300"/>
  <w15:docId w15:val="{ACC371C8-3D46-43EA-BC0E-9885B68E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1885</Characters>
  <Application>Microsoft Office Word</Application>
  <DocSecurity>0</DocSecurity>
  <Lines>171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Tryba</cp:lastModifiedBy>
  <cp:revision>2</cp:revision>
  <dcterms:created xsi:type="dcterms:W3CDTF">2025-11-06T22:08:00Z</dcterms:created>
  <dcterms:modified xsi:type="dcterms:W3CDTF">2025-11-06T22:08:00Z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dc821f6c-2493-427b-986d-adfe814ebeb6</vt:lpwstr>
  </property>
</Properties>
</file>